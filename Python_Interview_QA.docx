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Interview Questions and Answers</w:t>
      </w:r>
    </w:p>
    <w:p/>
    <w:p>
      <w:r>
        <w:t>PYTHON INTERVIEW Q&amp;A</w:t>
      </w:r>
    </w:p>
    <w:p/>
    <w:p>
      <w:r>
        <w:t>1. What is Python?</w:t>
      </w:r>
    </w:p>
    <w:p>
      <w:r>
        <w:t>Python is a high-level, interpreted, general-purpose programming language created by Guido van Rossum in 1991. It supports object-oriented, procedural and functional programming. It is widely used for web development, automation, AI, data science and backend systems.</w:t>
      </w:r>
    </w:p>
    <w:p/>
    <w:p>
      <w:r>
        <w:t>Benefits:</w:t>
      </w:r>
    </w:p>
    <w:p>
      <w:r>
        <w:t>- Easy to learn and readable syntax</w:t>
      </w:r>
    </w:p>
    <w:p>
      <w:r>
        <w:t>- Cross-platform</w:t>
      </w:r>
    </w:p>
    <w:p>
      <w:r>
        <w:t>- Large ecosystem of libraries</w:t>
      </w:r>
    </w:p>
    <w:p>
      <w:r>
        <w:t>- Automatic memory management</w:t>
      </w:r>
    </w:p>
    <w:p>
      <w:r>
        <w:t>- Open source</w:t>
      </w:r>
    </w:p>
    <w:p>
      <w:r>
        <w:t>- Rapid development</w:t>
      </w:r>
    </w:p>
    <w:p/>
    <w:p>
      <w:r>
        <w:t>2. Why do we use Python?</w:t>
      </w:r>
    </w:p>
    <w:p>
      <w:r>
        <w:t>Python is simple, powerful and versatile. It is used for automation, APIs, scripting, data science and AI. It allows faster development compared to compiled languages.</w:t>
      </w:r>
    </w:p>
    <w:p/>
    <w:p>
      <w:r>
        <w:t>3. What type of language is Python?</w:t>
      </w:r>
    </w:p>
    <w:p>
      <w:r>
        <w:t>Python is a general-purpose programming language that can also be used as a scripting language because it executes code line-by-line.</w:t>
      </w:r>
    </w:p>
    <w:p/>
    <w:p>
      <w:r>
        <w:t>4. Why is Python interpreted?</w:t>
      </w:r>
    </w:p>
    <w:p>
      <w:r>
        <w:t>Python code is converted to bytecode and then executed by the Python Virtual Machine. It does not require compilation before execution.</w:t>
      </w:r>
    </w:p>
    <w:p/>
    <w:p>
      <w:r>
        <w:t>5. Key Features of Python</w:t>
      </w:r>
    </w:p>
    <w:p>
      <w:r>
        <w:t>- Dynamic typing</w:t>
      </w:r>
    </w:p>
    <w:p>
      <w:r>
        <w:t>- Interpreted execution</w:t>
      </w:r>
    </w:p>
    <w:p>
      <w:r>
        <w:t>- Object-oriented</w:t>
      </w:r>
    </w:p>
    <w:p>
      <w:r>
        <w:t>- Large standard library</w:t>
      </w:r>
    </w:p>
    <w:p>
      <w:r>
        <w:t>- First-class functions</w:t>
      </w:r>
    </w:p>
    <w:p>
      <w:r>
        <w:t>- Cross-platform support</w:t>
      </w:r>
    </w:p>
    <w:p/>
    <w:p>
      <w:r>
        <w:t>6. How memory is managed in Python?</w:t>
      </w:r>
    </w:p>
    <w:p>
      <w:r>
        <w:t>Python manages memory using a private heap. The memory manager handles allocation while garbage collector frees unused objects automatically.</w:t>
      </w:r>
    </w:p>
    <w:p/>
    <w:p>
      <w:r>
        <w:t>7. What is Namespace?</w:t>
      </w:r>
    </w:p>
    <w:p>
      <w:r>
        <w:t>A namespace is a mapping between variable names and objects. Python uses LEGB rule:</w:t>
      </w:r>
    </w:p>
    <w:p>
      <w:r>
        <w:t>Local → Enclosing → Global → Built-in</w:t>
      </w:r>
    </w:p>
    <w:p/>
    <w:p>
      <w:r>
        <w:t>8. Difference between List and Tuple</w:t>
      </w:r>
    </w:p>
    <w:p>
      <w:r>
        <w:t>Lists are mutable and slower, while tuples are immutable and faster. Tuples can be used as dictionary keys because they are hashable.</w:t>
      </w:r>
    </w:p>
    <w:p/>
    <w:p>
      <w:r>
        <w:t>9. What are generators?</w:t>
      </w:r>
    </w:p>
    <w:p>
      <w:r>
        <w:t>Generators are functions that return values lazily using yield instead of returning all values at once. They save memory and improve performance.</w:t>
      </w:r>
    </w:p>
    <w:p/>
    <w:p>
      <w:r>
        <w:t>10. What is decorator?</w:t>
      </w:r>
    </w:p>
    <w:p>
      <w:r>
        <w:t>Decorators modify function behavior without changing original code. They wrap functions with additional logic such as logging or authentication.</w:t>
      </w:r>
    </w:p>
    <w:p/>
    <w:p>
      <w:r>
        <w:t>11. What is lambda?</w:t>
      </w:r>
    </w:p>
    <w:p>
      <w:r>
        <w:t>Lambda is an anonymous single-expression function used for short operations.</w:t>
      </w:r>
    </w:p>
    <w:p/>
    <w:p>
      <w:r>
        <w:t>12. What is with statement?</w:t>
      </w:r>
    </w:p>
    <w:p>
      <w:r>
        <w:t>The with statement automatically manages resources like files and ensures cleanup even if errors occur.</w:t>
      </w:r>
    </w:p>
    <w:p/>
    <w:p>
      <w:r>
        <w:t>13. What are iterators?</w:t>
      </w:r>
    </w:p>
    <w:p>
      <w:r>
        <w:t>Iterators are objects that allow sequential traversal. They implement __iter__() and __next__() methods.</w:t>
      </w:r>
    </w:p>
    <w:p/>
    <w:p>
      <w:r>
        <w:t>14. What is slicing?</w:t>
      </w:r>
    </w:p>
    <w:p>
      <w:r>
        <w:t>Slicing extracts part of a sequence using syntax:</w:t>
      </w:r>
    </w:p>
    <w:p>
      <w:r>
        <w:t>[start : stop : step]</w:t>
      </w:r>
    </w:p>
    <w:p/>
    <w:p>
      <w:r>
        <w:t>15. Mutable vs Immutable objects</w:t>
      </w:r>
    </w:p>
    <w:p>
      <w:r>
        <w:t>Mutable objects can change (list, dict).</w:t>
      </w:r>
    </w:p>
    <w:p>
      <w:r>
        <w:t>Immutable objects cannot change (int, tuple, string).</w:t>
      </w:r>
    </w:p>
    <w:p/>
    <w:p>
      <w:r>
        <w:t>16. What is GIL?</w:t>
      </w:r>
    </w:p>
    <w:p>
      <w:r>
        <w:t>Global Interpreter Lock ensures only one thread executes Python bytecode at a time. It simplifies memory management but limits CPU-bound multithreading.</w:t>
      </w:r>
    </w:p>
    <w:p/>
    <w:p>
      <w:r>
        <w:t>17. Multiprocessing vs Multithreading</w:t>
      </w:r>
    </w:p>
    <w:p>
      <w:r>
        <w:t>Multithreading shares memory and is best for I/O tasks. Multiprocessing uses separate memory and is best for CPU-bound tasks.</w:t>
      </w:r>
    </w:p>
    <w:p/>
    <w:p>
      <w:r>
        <w:t>18. What is pickling?</w:t>
      </w:r>
    </w:p>
    <w:p>
      <w:r>
        <w:t>Pickling converts Python objects into byte streams for storage or transmission. Unpickling restores them.</w:t>
      </w:r>
    </w:p>
    <w:p/>
    <w:p>
      <w:r>
        <w:t>19. What is module and package?</w:t>
      </w:r>
    </w:p>
    <w:p>
      <w:r>
        <w:t>Module = single Python file.</w:t>
      </w:r>
    </w:p>
    <w:p>
      <w:r>
        <w:t>Package = directory of modules used to organize large projects.</w:t>
      </w:r>
    </w:p>
    <w:p/>
    <w:p>
      <w:r>
        <w:t>20. What is list comprehension?</w:t>
      </w:r>
    </w:p>
    <w:p>
      <w:r>
        <w:t>A concise way to create lists using one line:</w:t>
      </w:r>
    </w:p>
    <w:p>
      <w:r>
        <w:t>[x*x for x in range(5)]</w:t>
      </w:r>
    </w:p>
    <w:p/>
    <w:p>
      <w:r>
        <w:t>21. What is dictionary comprehension?</w:t>
      </w:r>
    </w:p>
    <w:p>
      <w:r>
        <w:t>Creates dictionaries using expression syntax:</w:t>
      </w:r>
    </w:p>
    <w:p>
      <w:r>
        <w:t>{x:x*x for x in range(5)}</w:t>
      </w:r>
    </w:p>
    <w:p/>
    <w:p>
      <w:r>
        <w:t>22. How arguments are passed?</w:t>
      </w:r>
    </w:p>
    <w:p>
      <w:r>
        <w:t>Python passes arguments by object reference. Mutable objects can change inside functions; immutable cannot.</w:t>
      </w:r>
    </w:p>
    <w:p/>
    <w:p>
      <w:r>
        <w:t>23. What is docstring?</w:t>
      </w:r>
    </w:p>
    <w:p>
      <w:r>
        <w:t>Docstring is a documentation string used to describe functions, modules or classes.</w:t>
      </w:r>
    </w:p>
    <w:p/>
    <w:p>
      <w:r>
        <w:t>24. What is negative indexing?</w:t>
      </w:r>
    </w:p>
    <w:p>
      <w:r>
        <w:t>Negative indexes access elements from the end. -1 refers to last element.</w:t>
      </w:r>
    </w:p>
    <w:p/>
    <w:p>
      <w:r>
        <w:t>25. What is singleton class?</w:t>
      </w:r>
    </w:p>
    <w:p>
      <w:r>
        <w:t>A singleton class allows only one instance of a class to exist. Used in logging and database connections.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